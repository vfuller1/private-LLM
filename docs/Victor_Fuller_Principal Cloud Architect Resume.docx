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A09D7" w14:textId="77777777" w:rsidR="00694669" w:rsidRDefault="00000000">
      <w:pPr>
        <w:jc w:val="center"/>
        <w:rPr>
          <w:b/>
        </w:rPr>
      </w:pPr>
      <w:r>
        <w:rPr>
          <w:b/>
        </w:rPr>
        <w:t>Victor G. Fuller</w:t>
      </w:r>
    </w:p>
    <w:p w14:paraId="1F0E1A35" w14:textId="61E5B4E8" w:rsidR="00EE7065" w:rsidRDefault="00000000">
      <w:pPr>
        <w:jc w:val="center"/>
      </w:pPr>
      <w:r>
        <w:t>Chicago, IL 60612</w:t>
      </w:r>
    </w:p>
    <w:p w14:paraId="7B101860" w14:textId="77777777" w:rsidR="00EE7065" w:rsidRDefault="00000000">
      <w:pPr>
        <w:jc w:val="center"/>
      </w:pPr>
      <w:r>
        <w:t>(312) 342-9005 | victor.g.fuller@gmail.com</w:t>
      </w:r>
    </w:p>
    <w:p w14:paraId="338412C3" w14:textId="77777777" w:rsidR="00EE7065" w:rsidRDefault="00000000">
      <w:pPr>
        <w:jc w:val="center"/>
      </w:pPr>
      <w:r>
        <w:t>GitHub: https://github.com/vfuller1</w:t>
      </w:r>
    </w:p>
    <w:p w14:paraId="6CD08E4A" w14:textId="77777777" w:rsidR="00EE7065" w:rsidRDefault="00000000">
      <w:pPr>
        <w:jc w:val="center"/>
      </w:pPr>
      <w:r>
        <w:t>LinkedIn: https://www.linkedin.com/in/victorfuller/</w:t>
      </w:r>
    </w:p>
    <w:p w14:paraId="17EFA9B7" w14:textId="77777777" w:rsidR="00EE7065" w:rsidRDefault="00000000">
      <w:pPr>
        <w:pStyle w:val="Heading1"/>
      </w:pPr>
      <w:r>
        <w:t>Principal Cloud Architect | GCP, AWS &amp; Azure | Terraform | Data, AI &amp; Agentic Systems</w:t>
      </w:r>
    </w:p>
    <w:p w14:paraId="604E9CA2" w14:textId="77777777" w:rsidR="00EE7065" w:rsidRDefault="00000000">
      <w:r>
        <w:t>Principal Cloud Architect with 22+ years of experience designing and delivering enterprise-scale cloud, data, and AI platforms across Google Cloud Platform (GCP), AWS, and Azure. Proven track record leading cloud modernization, landing zone design, Terraform automation, Kubernetes platforms, and data &amp; AI architectures.</w:t>
      </w:r>
    </w:p>
    <w:p w14:paraId="42DBD3CF" w14:textId="77777777" w:rsidR="00EE7065" w:rsidRDefault="00000000">
      <w:r>
        <w:t>Trusted advisor to executives and engineering teams, translating business goals into secure, scalable, and cost-optimized technical solutions. Deep expertise in Terraform, Kubernetes, Databricks, BigQuery, Vertex AI, Retrieval-Augmented Generation (RAG), and AI governance.</w:t>
      </w:r>
    </w:p>
    <w:p w14:paraId="065987B1" w14:textId="77777777" w:rsidR="00EE7065" w:rsidRDefault="00000000">
      <w:pPr>
        <w:pStyle w:val="Heading2"/>
      </w:pPr>
      <w:r>
        <w:t>Core Competencies</w:t>
      </w:r>
    </w:p>
    <w:p w14:paraId="33B73C76" w14:textId="77777777" w:rsidR="00EE7065" w:rsidRDefault="00000000">
      <w:pPr>
        <w:pStyle w:val="ListBullet"/>
      </w:pPr>
      <w:r>
        <w:t>Cloud Platforms</w:t>
      </w:r>
    </w:p>
    <w:p w14:paraId="17974653" w14:textId="77777777" w:rsidR="00EE7065" w:rsidRDefault="00000000">
      <w:pPr>
        <w:pStyle w:val="ListBullet2"/>
      </w:pPr>
      <w:r w:rsidRPr="00EC1E2B">
        <w:rPr>
          <w:b/>
          <w:bCs/>
        </w:rPr>
        <w:t>GCP:</w:t>
      </w:r>
      <w:r>
        <w:t xml:space="preserve"> GKE, BigQuery, Cloud Run, Cloud Storage, Vertex AI, IAM</w:t>
      </w:r>
    </w:p>
    <w:p w14:paraId="21718E42" w14:textId="77777777" w:rsidR="00EE7065" w:rsidRDefault="00000000">
      <w:pPr>
        <w:pStyle w:val="ListBullet2"/>
      </w:pPr>
      <w:r w:rsidRPr="00EC1E2B">
        <w:rPr>
          <w:b/>
          <w:bCs/>
        </w:rPr>
        <w:t>AWS:</w:t>
      </w:r>
      <w:r>
        <w:t xml:space="preserve"> EC2, EKS, Lambda, S3, RDS, IAM</w:t>
      </w:r>
    </w:p>
    <w:p w14:paraId="1C6B44FB" w14:textId="1332C184" w:rsidR="00EE7065" w:rsidRDefault="00000000">
      <w:pPr>
        <w:pStyle w:val="ListBullet2"/>
      </w:pPr>
      <w:r w:rsidRPr="00EC1E2B">
        <w:rPr>
          <w:b/>
          <w:bCs/>
        </w:rPr>
        <w:t>Azure:</w:t>
      </w:r>
      <w:r>
        <w:t xml:space="preserve"> AKS, Azure Databricks, ADLS Gen2, Azure SQL, Entra ID</w:t>
      </w:r>
      <w:r w:rsidR="00EC1E2B">
        <w:t>, Azure Foundry</w:t>
      </w:r>
    </w:p>
    <w:p w14:paraId="5A422434" w14:textId="77777777" w:rsidR="00EE7065" w:rsidRDefault="00000000">
      <w:pPr>
        <w:pStyle w:val="ListBullet"/>
      </w:pPr>
      <w:r>
        <w:t>Infrastructure as Code &amp; Automation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7"/>
        <w:gridCol w:w="2816"/>
        <w:gridCol w:w="2843"/>
      </w:tblGrid>
      <w:tr w:rsidR="00EC1E2B" w14:paraId="07000D48" w14:textId="77777777" w:rsidTr="00694669">
        <w:tc>
          <w:tcPr>
            <w:tcW w:w="2952" w:type="dxa"/>
          </w:tcPr>
          <w:p w14:paraId="57D3CBD9" w14:textId="77777777" w:rsidR="00EC1E2B" w:rsidRPr="00EC1E2B" w:rsidRDefault="00EC1E2B" w:rsidP="00EC1E2B">
            <w:pPr>
              <w:pStyle w:val="ListBullet"/>
              <w:ind w:left="0" w:firstLine="0"/>
            </w:pPr>
            <w:r w:rsidRPr="00EC1E2B">
              <w:t>Terraform</w:t>
            </w:r>
          </w:p>
          <w:p w14:paraId="5D8817AC" w14:textId="0B035FC5" w:rsidR="00EC1E2B" w:rsidRDefault="00EC1E2B" w:rsidP="00EC1E2B">
            <w:pPr>
              <w:pStyle w:val="ListBullet"/>
              <w:ind w:left="0" w:firstLine="0"/>
            </w:pPr>
            <w:r w:rsidRPr="00EC1E2B">
              <w:t>GitHub Actions</w:t>
            </w:r>
          </w:p>
        </w:tc>
        <w:tc>
          <w:tcPr>
            <w:tcW w:w="2952" w:type="dxa"/>
          </w:tcPr>
          <w:p w14:paraId="0DC74E1B" w14:textId="77777777" w:rsidR="00EC1E2B" w:rsidRPr="00EC1E2B" w:rsidRDefault="00EC1E2B" w:rsidP="00EC1E2B">
            <w:pPr>
              <w:pStyle w:val="ListBullet"/>
              <w:tabs>
                <w:tab w:val="clear" w:pos="360"/>
              </w:tabs>
            </w:pPr>
            <w:r w:rsidRPr="00EC1E2B">
              <w:t>Azure DevOps</w:t>
            </w:r>
          </w:p>
          <w:p w14:paraId="4900FBD9" w14:textId="15A78ABC" w:rsidR="00EC1E2B" w:rsidRDefault="00EC1E2B" w:rsidP="00EC1E2B">
            <w:pPr>
              <w:pStyle w:val="ListBullet"/>
              <w:tabs>
                <w:tab w:val="clear" w:pos="360"/>
              </w:tabs>
            </w:pPr>
            <w:r w:rsidRPr="00EC1E2B">
              <w:t>Ansible</w:t>
            </w:r>
          </w:p>
        </w:tc>
        <w:tc>
          <w:tcPr>
            <w:tcW w:w="2952" w:type="dxa"/>
          </w:tcPr>
          <w:p w14:paraId="6B660A19" w14:textId="77777777" w:rsidR="00EC1E2B" w:rsidRPr="00EC1E2B" w:rsidRDefault="00EC1E2B" w:rsidP="00EC1E2B">
            <w:pPr>
              <w:pStyle w:val="ListBullet"/>
              <w:tabs>
                <w:tab w:val="clear" w:pos="360"/>
              </w:tabs>
            </w:pPr>
            <w:r w:rsidRPr="00EC1E2B">
              <w:t>PowerShell</w:t>
            </w:r>
          </w:p>
          <w:p w14:paraId="45CA8FEB" w14:textId="04335A91" w:rsidR="00EC1E2B" w:rsidRDefault="00EC1E2B" w:rsidP="00EC1E2B">
            <w:pPr>
              <w:pStyle w:val="ListBullet"/>
              <w:tabs>
                <w:tab w:val="clear" w:pos="360"/>
              </w:tabs>
            </w:pPr>
            <w:r w:rsidRPr="00EC1E2B">
              <w:t>Bash</w:t>
            </w:r>
          </w:p>
        </w:tc>
      </w:tr>
    </w:tbl>
    <w:p w14:paraId="703A6678" w14:textId="77777777" w:rsidR="00EC1E2B" w:rsidRDefault="00EC1E2B" w:rsidP="00EC1E2B">
      <w:pPr>
        <w:pStyle w:val="ListBullet"/>
        <w:numPr>
          <w:ilvl w:val="0"/>
          <w:numId w:val="0"/>
        </w:numPr>
        <w:ind w:left="360" w:hanging="360"/>
      </w:pPr>
    </w:p>
    <w:p w14:paraId="771216E5" w14:textId="77777777" w:rsidR="00EE7065" w:rsidRDefault="00000000">
      <w:pPr>
        <w:pStyle w:val="ListBullet"/>
      </w:pPr>
      <w:r>
        <w:t>Data &amp; AI Platforms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1"/>
        <w:gridCol w:w="2821"/>
        <w:gridCol w:w="2844"/>
      </w:tblGrid>
      <w:tr w:rsidR="00EC1E2B" w14:paraId="274ACDA8" w14:textId="77777777" w:rsidTr="00694669">
        <w:tc>
          <w:tcPr>
            <w:tcW w:w="2952" w:type="dxa"/>
          </w:tcPr>
          <w:p w14:paraId="07B9765C" w14:textId="77777777" w:rsidR="00EC1E2B" w:rsidRDefault="00EC1E2B" w:rsidP="00EC1E2B">
            <w:pPr>
              <w:pStyle w:val="ListBullet"/>
            </w:pPr>
            <w:r>
              <w:t>Databricks</w:t>
            </w:r>
          </w:p>
          <w:p w14:paraId="70FE6A55" w14:textId="77777777" w:rsidR="00EC1E2B" w:rsidRDefault="00EC1E2B" w:rsidP="00EC1E2B">
            <w:pPr>
              <w:pStyle w:val="ListBullet"/>
            </w:pPr>
            <w:r>
              <w:t>Spark</w:t>
            </w:r>
          </w:p>
          <w:p w14:paraId="3A82BF74" w14:textId="4AE008CE" w:rsidR="00EC1E2B" w:rsidRDefault="00EC1E2B" w:rsidP="00EC1E2B">
            <w:pPr>
              <w:pStyle w:val="ListBullet"/>
            </w:pPr>
            <w:r>
              <w:t>Delta Lake</w:t>
            </w:r>
          </w:p>
        </w:tc>
        <w:tc>
          <w:tcPr>
            <w:tcW w:w="2952" w:type="dxa"/>
          </w:tcPr>
          <w:p w14:paraId="094E5D60" w14:textId="77777777" w:rsidR="00EC1E2B" w:rsidRDefault="00EC1E2B" w:rsidP="00EC1E2B">
            <w:pPr>
              <w:pStyle w:val="ListBullet"/>
            </w:pPr>
            <w:proofErr w:type="spellStart"/>
            <w:r>
              <w:t>BigQuery</w:t>
            </w:r>
            <w:proofErr w:type="spellEnd"/>
          </w:p>
          <w:p w14:paraId="1E60F1C9" w14:textId="77777777" w:rsidR="00EC1E2B" w:rsidRDefault="00EC1E2B" w:rsidP="00EC1E2B">
            <w:pPr>
              <w:pStyle w:val="ListBullet"/>
            </w:pPr>
            <w:r>
              <w:t>RAG</w:t>
            </w:r>
          </w:p>
          <w:p w14:paraId="6AE8715D" w14:textId="0415941F" w:rsidR="00EC1E2B" w:rsidRDefault="00EC1E2B" w:rsidP="00EC1E2B">
            <w:pPr>
              <w:pStyle w:val="ListBullet"/>
            </w:pPr>
            <w:r>
              <w:t>Vector Databases</w:t>
            </w:r>
          </w:p>
        </w:tc>
        <w:tc>
          <w:tcPr>
            <w:tcW w:w="2952" w:type="dxa"/>
          </w:tcPr>
          <w:p w14:paraId="6742D5A2" w14:textId="77777777" w:rsidR="00EC1E2B" w:rsidRDefault="00EC1E2B" w:rsidP="00EC1E2B">
            <w:pPr>
              <w:pStyle w:val="ListBullet"/>
            </w:pPr>
            <w:r>
              <w:t>Embeddings</w:t>
            </w:r>
          </w:p>
          <w:p w14:paraId="0A0A8F1B" w14:textId="77777777" w:rsidR="00EC1E2B" w:rsidRDefault="00EC1E2B" w:rsidP="00EC1E2B">
            <w:pPr>
              <w:pStyle w:val="ListBullet"/>
            </w:pPr>
            <w:r>
              <w:t>Azure AI Foundry</w:t>
            </w:r>
          </w:p>
          <w:p w14:paraId="4924E3FA" w14:textId="3AD7CE64" w:rsidR="00EC1E2B" w:rsidRDefault="00EC1E2B" w:rsidP="00EC1E2B">
            <w:pPr>
              <w:pStyle w:val="ListBullet"/>
            </w:pPr>
            <w:r>
              <w:t>n8n</w:t>
            </w:r>
          </w:p>
        </w:tc>
      </w:tr>
    </w:tbl>
    <w:p w14:paraId="6C710824" w14:textId="77777777" w:rsidR="00EC1E2B" w:rsidRDefault="00EC1E2B" w:rsidP="00EC1E2B">
      <w:pPr>
        <w:pStyle w:val="ListBullet"/>
        <w:numPr>
          <w:ilvl w:val="0"/>
          <w:numId w:val="0"/>
        </w:numPr>
        <w:ind w:left="360" w:hanging="360"/>
      </w:pPr>
    </w:p>
    <w:p w14:paraId="2E67BC9E" w14:textId="77777777" w:rsidR="00EE7065" w:rsidRDefault="00000000">
      <w:pPr>
        <w:pStyle w:val="ListBullet"/>
      </w:pPr>
      <w:r>
        <w:t>Security &amp; Governance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22"/>
        <w:gridCol w:w="2837"/>
        <w:gridCol w:w="2837"/>
      </w:tblGrid>
      <w:tr w:rsidR="00EC1E2B" w14:paraId="23943F92" w14:textId="77777777" w:rsidTr="00694669">
        <w:tc>
          <w:tcPr>
            <w:tcW w:w="2952" w:type="dxa"/>
          </w:tcPr>
          <w:p w14:paraId="44FC2EA4" w14:textId="77777777" w:rsidR="00EC1E2B" w:rsidRDefault="00EC1E2B" w:rsidP="00EC1E2B">
            <w:pPr>
              <w:pStyle w:val="ListBullet"/>
            </w:pPr>
            <w:r>
              <w:t>IAM</w:t>
            </w:r>
          </w:p>
          <w:p w14:paraId="199626F1" w14:textId="77777777" w:rsidR="00EC1E2B" w:rsidRDefault="00EC1E2B" w:rsidP="00EC1E2B">
            <w:pPr>
              <w:pStyle w:val="ListBullet"/>
            </w:pPr>
            <w:r>
              <w:t>RBAC</w:t>
            </w:r>
          </w:p>
          <w:p w14:paraId="07102D15" w14:textId="5F023F40" w:rsidR="00EC1E2B" w:rsidRDefault="00EC1E2B" w:rsidP="00EC1E2B">
            <w:pPr>
              <w:pStyle w:val="ListBullet"/>
            </w:pPr>
            <w:r>
              <w:t>Zero Trust</w:t>
            </w:r>
            <w:r>
              <w:t xml:space="preserve"> </w:t>
            </w:r>
            <w:r>
              <w:t>NIST AI RMF</w:t>
            </w:r>
          </w:p>
          <w:p w14:paraId="129E3E52" w14:textId="77777777" w:rsidR="00EC1E2B" w:rsidRDefault="00EC1E2B" w:rsidP="00EC1E2B">
            <w:pPr>
              <w:pStyle w:val="ListBullet"/>
            </w:pPr>
            <w:r>
              <w:t>SOC 2</w:t>
            </w:r>
          </w:p>
          <w:p w14:paraId="5C59AACB" w14:textId="77777777" w:rsidR="00EC1E2B" w:rsidRPr="00EC1E2B" w:rsidRDefault="00EC1E2B" w:rsidP="00EC1E2B">
            <w:pPr>
              <w:pStyle w:val="ListBullet"/>
            </w:pPr>
            <w:r w:rsidRPr="00EC1E2B">
              <w:t>HIPAA</w:t>
            </w:r>
          </w:p>
          <w:p w14:paraId="423130D2" w14:textId="2D19E7F4" w:rsidR="00EC1E2B" w:rsidRDefault="00EC1E2B" w:rsidP="00694669">
            <w:pPr>
              <w:pStyle w:val="ListBullet"/>
            </w:pPr>
            <w:r w:rsidRPr="00EC1E2B">
              <w:t>GDPR</w:t>
            </w:r>
          </w:p>
        </w:tc>
        <w:tc>
          <w:tcPr>
            <w:tcW w:w="2952" w:type="dxa"/>
          </w:tcPr>
          <w:p w14:paraId="33974FB4" w14:textId="77777777" w:rsidR="00EC1E2B" w:rsidRDefault="00EC1E2B" w:rsidP="00EC1E2B">
            <w:pPr>
              <w:pStyle w:val="ListBullet"/>
            </w:pPr>
            <w:r>
              <w:t>Datadog</w:t>
            </w:r>
          </w:p>
          <w:p w14:paraId="5EFD19C3" w14:textId="77777777" w:rsidR="00EC1E2B" w:rsidRDefault="00EC1E2B" w:rsidP="00EC1E2B">
            <w:pPr>
              <w:pStyle w:val="ListBullet"/>
            </w:pPr>
            <w:r>
              <w:t>FinOps</w:t>
            </w:r>
          </w:p>
          <w:p w14:paraId="2ED24161" w14:textId="77777777" w:rsidR="00EC1E2B" w:rsidRDefault="00EC1E2B" w:rsidP="00EC1E2B">
            <w:pPr>
              <w:pStyle w:val="ListBullet"/>
            </w:pPr>
            <w:r>
              <w:t>IAM</w:t>
            </w:r>
          </w:p>
          <w:p w14:paraId="53230386" w14:textId="77777777" w:rsidR="00EC1E2B" w:rsidRDefault="00EC1E2B" w:rsidP="00EC1E2B">
            <w:pPr>
              <w:pStyle w:val="ListBullet"/>
            </w:pPr>
            <w:r>
              <w:t>RBAC</w:t>
            </w:r>
          </w:p>
          <w:p w14:paraId="014B0AFE" w14:textId="77777777" w:rsidR="00EC1E2B" w:rsidRDefault="00EC1E2B" w:rsidP="00EC1E2B">
            <w:pPr>
              <w:pStyle w:val="ListBullet"/>
            </w:pPr>
            <w:r>
              <w:t>Zero Trust</w:t>
            </w:r>
          </w:p>
          <w:p w14:paraId="53971BA0" w14:textId="7A2231BA" w:rsidR="00EC1E2B" w:rsidRDefault="00EC1E2B" w:rsidP="00694669">
            <w:pPr>
              <w:pStyle w:val="ListBullet"/>
            </w:pPr>
            <w:r>
              <w:t>NIST AI RMF</w:t>
            </w:r>
          </w:p>
        </w:tc>
        <w:tc>
          <w:tcPr>
            <w:tcW w:w="2952" w:type="dxa"/>
          </w:tcPr>
          <w:p w14:paraId="4225288C" w14:textId="77777777" w:rsidR="00EC1E2B" w:rsidRDefault="00EC1E2B" w:rsidP="00EC1E2B">
            <w:pPr>
              <w:pStyle w:val="ListBullet"/>
            </w:pPr>
            <w:r>
              <w:t>SOC 2</w:t>
            </w:r>
          </w:p>
          <w:p w14:paraId="26914FF6" w14:textId="77777777" w:rsidR="00EC1E2B" w:rsidRDefault="00EC1E2B" w:rsidP="00EC1E2B">
            <w:pPr>
              <w:pStyle w:val="ListBullet"/>
            </w:pPr>
            <w:r>
              <w:t>HIPAA</w:t>
            </w:r>
          </w:p>
          <w:p w14:paraId="2FB566B0" w14:textId="77777777" w:rsidR="00EC1E2B" w:rsidRDefault="00EC1E2B" w:rsidP="00EC1E2B">
            <w:pPr>
              <w:pStyle w:val="ListBullet"/>
            </w:pPr>
            <w:r>
              <w:t>GDPR</w:t>
            </w:r>
          </w:p>
          <w:p w14:paraId="5D312B01" w14:textId="77777777" w:rsidR="00EC1E2B" w:rsidRDefault="00EC1E2B" w:rsidP="00EC1E2B">
            <w:pPr>
              <w:pStyle w:val="ListBullet"/>
            </w:pPr>
            <w:r>
              <w:t>Datadog</w:t>
            </w:r>
          </w:p>
          <w:p w14:paraId="2EFC63FA" w14:textId="5807ED4E" w:rsidR="00EC1E2B" w:rsidRDefault="00EC1E2B" w:rsidP="00694669">
            <w:pPr>
              <w:pStyle w:val="ListBullet"/>
            </w:pPr>
            <w:r>
              <w:t>FinOps</w:t>
            </w:r>
          </w:p>
        </w:tc>
      </w:tr>
    </w:tbl>
    <w:p w14:paraId="23CBB15C" w14:textId="77777777" w:rsidR="00EE7065" w:rsidRDefault="00000000">
      <w:pPr>
        <w:pStyle w:val="Heading2"/>
      </w:pPr>
      <w:r>
        <w:lastRenderedPageBreak/>
        <w:t>Professional Experience</w:t>
      </w:r>
    </w:p>
    <w:p w14:paraId="6725FC88" w14:textId="3376FFC8" w:rsidR="001A1278" w:rsidRDefault="00000000" w:rsidP="001A1278">
      <w:r>
        <w:rPr>
          <w:b/>
        </w:rPr>
        <w:t>CyberSecurity1st.us (</w:t>
      </w:r>
      <w:proofErr w:type="spellStart"/>
      <w:proofErr w:type="gramStart"/>
      <w:r>
        <w:rPr>
          <w:b/>
        </w:rPr>
        <w:t>RycrawlAI</w:t>
      </w:r>
      <w:proofErr w:type="spellEnd"/>
      <w:r>
        <w:rPr>
          <w:b/>
        </w:rPr>
        <w:t>) —</w:t>
      </w:r>
      <w:proofErr w:type="gramEnd"/>
      <w:r>
        <w:rPr>
          <w:b/>
        </w:rPr>
        <w:t xml:space="preserve"> AI Architect (Contract</w:t>
      </w:r>
      <w:r w:rsidR="001A1278">
        <w:rPr>
          <w:b/>
        </w:rPr>
        <w:t>)</w:t>
      </w:r>
      <w:r w:rsidR="001A1278">
        <w:rPr>
          <w:b/>
        </w:rPr>
        <w:br/>
      </w:r>
      <w:r w:rsidR="001A1278" w:rsidRPr="001A1278">
        <w:rPr>
          <w:i/>
          <w:iCs/>
        </w:rPr>
        <w:t>A</w:t>
      </w:r>
      <w:r w:rsidR="001A1278" w:rsidRPr="001A1278">
        <w:rPr>
          <w:i/>
          <w:iCs/>
        </w:rPr>
        <w:t>n enterprise AI vulnerability management and governance platform.</w:t>
      </w:r>
    </w:p>
    <w:p w14:paraId="71BC8117" w14:textId="77777777" w:rsidR="00EE7065" w:rsidRDefault="00000000">
      <w:r>
        <w:t>July 2024 – Present | Remote</w:t>
      </w:r>
    </w:p>
    <w:p w14:paraId="15633403" w14:textId="77777777" w:rsidR="00EE7065" w:rsidRDefault="00000000">
      <w:pPr>
        <w:pStyle w:val="ListBullet"/>
      </w:pPr>
      <w:r>
        <w:t>Designed AI guardrails, execution-layer controls, and observability for LLM and agentic systems.</w:t>
      </w:r>
    </w:p>
    <w:p w14:paraId="19CF08FF" w14:textId="77777777" w:rsidR="00EE7065" w:rsidRDefault="00000000">
      <w:pPr>
        <w:pStyle w:val="ListBullet"/>
      </w:pPr>
      <w:r>
        <w:t>Architected RAG-based knowledge systems with vector search and embeddings.</w:t>
      </w:r>
    </w:p>
    <w:p w14:paraId="3698D110" w14:textId="77777777" w:rsidR="00EE7065" w:rsidRDefault="00000000">
      <w:pPr>
        <w:pStyle w:val="ListBullet"/>
      </w:pPr>
      <w:r>
        <w:t>Built n8n agents and automation workflows.</w:t>
      </w:r>
    </w:p>
    <w:p w14:paraId="1F993605" w14:textId="77777777" w:rsidR="00EE7065" w:rsidRDefault="00000000">
      <w:pPr>
        <w:pStyle w:val="ListBullet"/>
      </w:pPr>
      <w:r>
        <w:t>Aligned controls with NIST AI RMF and EU AI Act.</w:t>
      </w:r>
    </w:p>
    <w:p w14:paraId="53BA242C" w14:textId="77777777" w:rsidR="00EE7065" w:rsidRDefault="00000000">
      <w:r>
        <w:rPr>
          <w:b/>
        </w:rPr>
        <w:t>ResMed — Cloud Architect / DevOps Engineer</w:t>
      </w:r>
    </w:p>
    <w:p w14:paraId="270A9B54" w14:textId="77777777" w:rsidR="00EE7065" w:rsidRDefault="00000000">
      <w:r>
        <w:t>November 2022 – February 2026</w:t>
      </w:r>
    </w:p>
    <w:p w14:paraId="5CF5BC35" w14:textId="77777777" w:rsidR="00EE7065" w:rsidRDefault="00000000">
      <w:pPr>
        <w:pStyle w:val="ListBullet"/>
      </w:pPr>
      <w:r>
        <w:t>Architected cloud-native platforms supporting analytics and AI workloads across AWS and Azure.</w:t>
      </w:r>
    </w:p>
    <w:p w14:paraId="5A421D29" w14:textId="72881195" w:rsidR="00EE7065" w:rsidRDefault="00000000">
      <w:pPr>
        <w:pStyle w:val="ListBullet"/>
      </w:pPr>
      <w:r>
        <w:t xml:space="preserve">Built Terraform infrastructure </w:t>
      </w:r>
      <w:proofErr w:type="gramStart"/>
      <w:r>
        <w:t xml:space="preserve">and </w:t>
      </w:r>
      <w:r w:rsidR="001A1278">
        <w:t xml:space="preserve"> Azure</w:t>
      </w:r>
      <w:proofErr w:type="gramEnd"/>
      <w:r w:rsidR="001A1278">
        <w:t xml:space="preserve"> </w:t>
      </w:r>
      <w:proofErr w:type="spellStart"/>
      <w:r w:rsidR="001A1278">
        <w:t>DevOps</w:t>
      </w:r>
      <w:r>
        <w:t>CI</w:t>
      </w:r>
      <w:proofErr w:type="spellEnd"/>
      <w:r>
        <w:t>/CD pipelines.</w:t>
      </w:r>
    </w:p>
    <w:p w14:paraId="35659AEB" w14:textId="77777777" w:rsidR="00EE7065" w:rsidRDefault="00000000">
      <w:pPr>
        <w:pStyle w:val="ListBullet"/>
      </w:pPr>
      <w:r>
        <w:t>Managed Kubernetes (EKS) environments and Datadog observability.</w:t>
      </w:r>
    </w:p>
    <w:p w14:paraId="15F4E7DD" w14:textId="77777777" w:rsidR="00EE7065" w:rsidRDefault="00000000">
      <w:pPr>
        <w:pStyle w:val="ListBullet"/>
      </w:pPr>
      <w:r>
        <w:t>Automated Redis and Linux maintenance with Ansible.</w:t>
      </w:r>
    </w:p>
    <w:p w14:paraId="6F6FCF7E" w14:textId="77777777" w:rsidR="00EE7065" w:rsidRDefault="00000000">
      <w:r>
        <w:rPr>
          <w:b/>
        </w:rPr>
        <w:t>Kin + Carta — Principal Architect Consultant</w:t>
      </w:r>
    </w:p>
    <w:p w14:paraId="2F77F62E" w14:textId="77777777" w:rsidR="00EE7065" w:rsidRDefault="00000000">
      <w:r>
        <w:t>January 2022 – October 2022</w:t>
      </w:r>
    </w:p>
    <w:p w14:paraId="282C21A6" w14:textId="77777777" w:rsidR="00EE7065" w:rsidRDefault="00000000">
      <w:pPr>
        <w:pStyle w:val="ListBullet"/>
      </w:pPr>
      <w:r>
        <w:t>Designed Azure Data Lake and Databricks-based analytics platforms.</w:t>
      </w:r>
    </w:p>
    <w:p w14:paraId="4013961A" w14:textId="77777777" w:rsidR="00EE7065" w:rsidRDefault="00000000">
      <w:pPr>
        <w:pStyle w:val="ListBullet"/>
      </w:pPr>
      <w:r>
        <w:t>Built lakehouse proof-of-concepts supporting BI and AI workloads.</w:t>
      </w:r>
    </w:p>
    <w:p w14:paraId="4A723125" w14:textId="77777777" w:rsidR="00EE7065" w:rsidRDefault="00000000">
      <w:r>
        <w:rPr>
          <w:b/>
        </w:rPr>
        <w:t>Capgemini — Solution Architect Consultant</w:t>
      </w:r>
    </w:p>
    <w:p w14:paraId="19D44025" w14:textId="77777777" w:rsidR="00EE7065" w:rsidRDefault="00000000">
      <w:r>
        <w:t>July 2017 – January 2022</w:t>
      </w:r>
    </w:p>
    <w:p w14:paraId="7EAD8DE6" w14:textId="77777777" w:rsidR="00EE7065" w:rsidRDefault="00000000">
      <w:pPr>
        <w:pStyle w:val="ListBullet"/>
      </w:pPr>
      <w:r>
        <w:t>Delivered enterprise cloud transformation initiatives across AWS, Azure, and GCP.</w:t>
      </w:r>
    </w:p>
    <w:p w14:paraId="72F4C7AB" w14:textId="1DE20037" w:rsidR="001A1278" w:rsidRDefault="00000000" w:rsidP="001A1278">
      <w:pPr>
        <w:pStyle w:val="ListBullet"/>
      </w:pPr>
      <w:r>
        <w:t>Designed landing zones, governance frameworks, and migration strategies</w:t>
      </w:r>
      <w:r w:rsidR="001A1278">
        <w:t>.</w:t>
      </w:r>
    </w:p>
    <w:p w14:paraId="2551988F" w14:textId="022F12CE" w:rsidR="001A1278" w:rsidRDefault="001A1278">
      <w:pPr>
        <w:pStyle w:val="Heading2"/>
      </w:pPr>
      <w:r>
        <w:br/>
      </w:r>
    </w:p>
    <w:p w14:paraId="52186CAB" w14:textId="339CE6DE" w:rsidR="00EE7065" w:rsidRDefault="00000000">
      <w:pPr>
        <w:pStyle w:val="Heading2"/>
      </w:pPr>
      <w:r>
        <w:t>Featured Projects</w:t>
      </w:r>
    </w:p>
    <w:p w14:paraId="0E0DB67D" w14:textId="540137F9" w:rsidR="00EE7065" w:rsidRDefault="00000000">
      <w:pPr>
        <w:pStyle w:val="ListBullet"/>
        <w:rPr>
          <w:lang w:val="fr-FR"/>
        </w:rPr>
      </w:pPr>
      <w:r w:rsidRPr="00694669">
        <w:rPr>
          <w:lang w:val="fr-FR"/>
        </w:rPr>
        <w:t xml:space="preserve">AI-Driven Infrastructure Automation (n8n + </w:t>
      </w:r>
      <w:proofErr w:type="spellStart"/>
      <w:proofErr w:type="gramStart"/>
      <w:r w:rsidRPr="00694669">
        <w:rPr>
          <w:lang w:val="fr-FR"/>
        </w:rPr>
        <w:t>Terraform</w:t>
      </w:r>
      <w:proofErr w:type="spellEnd"/>
      <w:r w:rsidRPr="00694669">
        <w:rPr>
          <w:lang w:val="fr-FR"/>
        </w:rPr>
        <w:t>)</w:t>
      </w:r>
      <w:r w:rsidR="00694669" w:rsidRPr="00694669">
        <w:rPr>
          <w:lang w:val="fr-FR"/>
        </w:rPr>
        <w:t>-</w:t>
      </w:r>
      <w:proofErr w:type="gramEnd"/>
      <w:r w:rsidR="00694669" w:rsidRPr="00694669">
        <w:rPr>
          <w:lang w:val="fr-FR"/>
        </w:rPr>
        <w:br/>
      </w:r>
      <w:hyperlink r:id="rId6" w:history="1">
        <w:r w:rsidR="001A1278" w:rsidRPr="00342246">
          <w:rPr>
            <w:rStyle w:val="Hyperlink"/>
            <w:lang w:val="fr-FR"/>
          </w:rPr>
          <w:t>https://victorfuller.app.n8n.cloud/workflow/fom41OTqu0IDzA8D?utm_source=chatgpt.com</w:t>
        </w:r>
      </w:hyperlink>
    </w:p>
    <w:p w14:paraId="57B7FCBE" w14:textId="77777777" w:rsidR="001A1278" w:rsidRPr="00694669" w:rsidRDefault="001A1278" w:rsidP="001A1278">
      <w:pPr>
        <w:pStyle w:val="ListBullet"/>
        <w:numPr>
          <w:ilvl w:val="0"/>
          <w:numId w:val="0"/>
        </w:numPr>
        <w:ind w:left="360"/>
        <w:rPr>
          <w:lang w:val="fr-FR"/>
        </w:rPr>
      </w:pPr>
    </w:p>
    <w:p w14:paraId="3F1E8F22" w14:textId="748118C1" w:rsidR="00EE7065" w:rsidRDefault="00000000">
      <w:pPr>
        <w:pStyle w:val="ListBullet"/>
      </w:pPr>
      <w:proofErr w:type="spellStart"/>
      <w:r>
        <w:t>JetOps</w:t>
      </w:r>
      <w:proofErr w:type="spellEnd"/>
      <w:r>
        <w:t xml:space="preserve"> Lakehouse Platform</w:t>
      </w:r>
      <w:r w:rsidR="00694669">
        <w:t>-</w:t>
      </w:r>
      <w:r w:rsidR="00694669">
        <w:br/>
      </w:r>
      <w:hyperlink r:id="rId7" w:history="1">
        <w:r w:rsidR="001A1278" w:rsidRPr="00342246">
          <w:rPr>
            <w:rStyle w:val="Hyperlink"/>
          </w:rPr>
          <w:t>https://github.com/vfuller1/jetops-lakehouse</w:t>
        </w:r>
      </w:hyperlink>
    </w:p>
    <w:p w14:paraId="4F6F5A8B" w14:textId="77777777" w:rsidR="001A1278" w:rsidRDefault="001A1278" w:rsidP="001A1278">
      <w:pPr>
        <w:pStyle w:val="ListBullet"/>
        <w:numPr>
          <w:ilvl w:val="0"/>
          <w:numId w:val="0"/>
        </w:numPr>
        <w:ind w:left="360"/>
      </w:pPr>
    </w:p>
    <w:p w14:paraId="1265EE43" w14:textId="62E750B5" w:rsidR="00EE7065" w:rsidRDefault="00000000">
      <w:pPr>
        <w:pStyle w:val="ListBullet"/>
      </w:pPr>
      <w:r>
        <w:t>GCP Aviation Lakehouse Platform</w:t>
      </w:r>
      <w:r w:rsidR="00694669">
        <w:br/>
      </w:r>
      <w:hyperlink r:id="rId8" w:history="1">
        <w:r w:rsidR="00694669" w:rsidRPr="00342246">
          <w:rPr>
            <w:rStyle w:val="Hyperlink"/>
          </w:rPr>
          <w:t>ht</w:t>
        </w:r>
        <w:r w:rsidR="00694669" w:rsidRPr="00342246">
          <w:rPr>
            <w:rStyle w:val="Hyperlink"/>
          </w:rPr>
          <w:t>tps://github.com/vfuller1/GCP-aviation-lakehouse-platform</w:t>
        </w:r>
      </w:hyperlink>
    </w:p>
    <w:p w14:paraId="09DFA4E3" w14:textId="77777777" w:rsidR="00694669" w:rsidRDefault="00694669" w:rsidP="001A1278">
      <w:pPr>
        <w:pStyle w:val="ListBullet"/>
        <w:numPr>
          <w:ilvl w:val="0"/>
          <w:numId w:val="0"/>
        </w:numPr>
        <w:ind w:left="360"/>
      </w:pPr>
    </w:p>
    <w:p w14:paraId="15314EC0" w14:textId="7257937F" w:rsidR="00694669" w:rsidRDefault="00000000" w:rsidP="00694669">
      <w:pPr>
        <w:pStyle w:val="ListBullet"/>
      </w:pPr>
      <w:r>
        <w:t>Kubernetes Lab Environment</w:t>
      </w:r>
      <w:r w:rsidR="00694669">
        <w:br/>
      </w:r>
      <w:hyperlink r:id="rId9" w:history="1">
        <w:r w:rsidR="00694669" w:rsidRPr="00342246">
          <w:rPr>
            <w:rStyle w:val="Hyperlink"/>
          </w:rPr>
          <w:t>https://github.com/vfuller1/victor-k8s-lab</w:t>
        </w:r>
      </w:hyperlink>
    </w:p>
    <w:p w14:paraId="248CE0BD" w14:textId="77777777" w:rsidR="00694669" w:rsidRDefault="00694669" w:rsidP="00694669">
      <w:pPr>
        <w:pStyle w:val="ListBullet"/>
        <w:numPr>
          <w:ilvl w:val="0"/>
          <w:numId w:val="0"/>
        </w:numPr>
        <w:ind w:left="360"/>
      </w:pPr>
    </w:p>
    <w:p w14:paraId="15E1BA1F" w14:textId="77777777" w:rsidR="00EE7065" w:rsidRDefault="00000000">
      <w:pPr>
        <w:pStyle w:val="Heading2"/>
      </w:pPr>
      <w:r>
        <w:t>Thought Leadership</w:t>
      </w:r>
    </w:p>
    <w:p w14:paraId="0286B4F5" w14:textId="637D245F" w:rsidR="00694669" w:rsidRDefault="00000000">
      <w:pPr>
        <w:pStyle w:val="ListBullet"/>
      </w:pPr>
      <w:r>
        <w:t xml:space="preserve">Beyond AKS: Navigating 2026's No-Cluster Patterns — </w:t>
      </w:r>
      <w:hyperlink r:id="rId10" w:history="1">
        <w:r w:rsidR="00694669" w:rsidRPr="00342246">
          <w:rPr>
            <w:rStyle w:val="Hyperlink"/>
          </w:rPr>
          <w:t>https://www.linkedin.com/pulse/beyond-aks-navigating-2026s-no-cluster-patterns-victor-qvflc/</w:t>
        </w:r>
      </w:hyperlink>
      <w:r w:rsidR="00694669">
        <w:br/>
      </w:r>
    </w:p>
    <w:p w14:paraId="6869D144" w14:textId="52E94BC5" w:rsidR="00694669" w:rsidRDefault="00000000">
      <w:pPr>
        <w:pStyle w:val="ListBullet"/>
      </w:pPr>
      <w:r>
        <w:t xml:space="preserve">Scaling Intelligence: Building a Modern AI Lakehouse — </w:t>
      </w:r>
      <w:hyperlink r:id="rId11" w:history="1">
        <w:r w:rsidR="00694669" w:rsidRPr="00342246">
          <w:rPr>
            <w:rStyle w:val="Hyperlink"/>
          </w:rPr>
          <w:t>https://www.linkedin.com/pulse/scaling-intelligence-building-modern-ai-lakehouse-victor-lwu8c/</w:t>
        </w:r>
      </w:hyperlink>
      <w:r w:rsidR="00694669">
        <w:br/>
      </w:r>
    </w:p>
    <w:p w14:paraId="073192D5" w14:textId="5B0C96B0" w:rsidR="00EE7065" w:rsidRDefault="00000000">
      <w:pPr>
        <w:pStyle w:val="ListBullet"/>
      </w:pPr>
      <w:r>
        <w:t xml:space="preserve">Sorry, We Just Don't Click Anymore — </w:t>
      </w:r>
      <w:hyperlink r:id="rId12" w:history="1">
        <w:r w:rsidR="00694669" w:rsidRPr="00342246">
          <w:rPr>
            <w:rStyle w:val="Hyperlink"/>
          </w:rPr>
          <w:t>https://www.linkedin.com/pulse/sorry-we-just-dont-click-anymore-victor/</w:t>
        </w:r>
      </w:hyperlink>
      <w:r w:rsidR="00694669">
        <w:br/>
      </w:r>
    </w:p>
    <w:p w14:paraId="13DAAD21" w14:textId="5B9A8D9A" w:rsidR="00EE7065" w:rsidRDefault="00000000">
      <w:pPr>
        <w:pStyle w:val="ListBullet"/>
      </w:pPr>
      <w:r>
        <w:t xml:space="preserve">Beyond Dashboard Building: Actionable Fleet Intelligence with Azure AI — </w:t>
      </w:r>
      <w:hyperlink r:id="rId13" w:history="1">
        <w:r w:rsidR="00694669" w:rsidRPr="00342246">
          <w:rPr>
            <w:rStyle w:val="Hyperlink"/>
          </w:rPr>
          <w:t>https://www.linkedin.com/pulse/beyond-dashboard-building-actionable-fleet-azure-ai-victor-rcldc/</w:t>
        </w:r>
      </w:hyperlink>
    </w:p>
    <w:p w14:paraId="691F0E3C" w14:textId="77777777" w:rsidR="00694669" w:rsidRDefault="00694669" w:rsidP="00694669">
      <w:pPr>
        <w:pStyle w:val="ListBullet"/>
        <w:numPr>
          <w:ilvl w:val="0"/>
          <w:numId w:val="0"/>
        </w:numPr>
        <w:ind w:left="360"/>
      </w:pPr>
    </w:p>
    <w:p w14:paraId="473083DC" w14:textId="77777777" w:rsidR="00EE7065" w:rsidRDefault="00000000">
      <w:pPr>
        <w:pStyle w:val="Heading2"/>
      </w:pPr>
      <w:r>
        <w:t>Certifications</w:t>
      </w:r>
    </w:p>
    <w:p w14:paraId="2B3F6398" w14:textId="77777777" w:rsidR="00EE7065" w:rsidRDefault="00000000">
      <w:pPr>
        <w:pStyle w:val="ListBullet"/>
      </w:pPr>
      <w:r>
        <w:t>Google Professional Cloud Architect</w:t>
      </w:r>
    </w:p>
    <w:p w14:paraId="39DC7B70" w14:textId="77777777" w:rsidR="00EE7065" w:rsidRDefault="00000000">
      <w:pPr>
        <w:pStyle w:val="ListBullet"/>
      </w:pPr>
      <w:r>
        <w:t>Google Professional Cloud Security Engineer</w:t>
      </w:r>
    </w:p>
    <w:p w14:paraId="5A783A86" w14:textId="77777777" w:rsidR="00EE7065" w:rsidRDefault="00000000">
      <w:pPr>
        <w:pStyle w:val="ListBullet"/>
      </w:pPr>
      <w:r>
        <w:t>Google Associate Cloud Engineer</w:t>
      </w:r>
    </w:p>
    <w:p w14:paraId="516A016B" w14:textId="77777777" w:rsidR="00EE7065" w:rsidRDefault="00000000">
      <w:pPr>
        <w:pStyle w:val="ListBullet"/>
      </w:pPr>
      <w:r>
        <w:t>AWS Certified Solutions Architect – Associate</w:t>
      </w:r>
    </w:p>
    <w:p w14:paraId="6AC53E6F" w14:textId="77777777" w:rsidR="00EE7065" w:rsidRDefault="00000000">
      <w:pPr>
        <w:pStyle w:val="ListBullet"/>
      </w:pPr>
      <w:r>
        <w:t>HashiCorp Terraform Associate</w:t>
      </w:r>
    </w:p>
    <w:p w14:paraId="2BF91CFD" w14:textId="77777777" w:rsidR="00EE7065" w:rsidRDefault="00000000">
      <w:pPr>
        <w:pStyle w:val="ListBullet"/>
      </w:pPr>
      <w:r>
        <w:t>PMP (Project Management Professional)</w:t>
      </w:r>
    </w:p>
    <w:p w14:paraId="0ED9E8B6" w14:textId="77777777" w:rsidR="00EE7065" w:rsidRDefault="00000000">
      <w:pPr>
        <w:pStyle w:val="Heading2"/>
      </w:pPr>
      <w:r>
        <w:t>Education</w:t>
      </w:r>
    </w:p>
    <w:p w14:paraId="58C13694" w14:textId="77777777" w:rsidR="00EE7065" w:rsidRDefault="00000000">
      <w:r>
        <w:t>DePaul University — M.S., Information Systems</w:t>
      </w:r>
    </w:p>
    <w:p w14:paraId="0757A8E8" w14:textId="77777777" w:rsidR="00EE7065" w:rsidRDefault="00000000">
      <w:r>
        <w:t>Southern Illinois University — B.S., Advanced Technical Studies</w:t>
      </w:r>
    </w:p>
    <w:sectPr w:rsidR="00EE70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75663AA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4E67C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595823">
    <w:abstractNumId w:val="8"/>
  </w:num>
  <w:num w:numId="2" w16cid:durableId="676272449">
    <w:abstractNumId w:val="6"/>
  </w:num>
  <w:num w:numId="3" w16cid:durableId="12460424">
    <w:abstractNumId w:val="5"/>
  </w:num>
  <w:num w:numId="4" w16cid:durableId="46689444">
    <w:abstractNumId w:val="4"/>
  </w:num>
  <w:num w:numId="5" w16cid:durableId="64765004">
    <w:abstractNumId w:val="7"/>
  </w:num>
  <w:num w:numId="6" w16cid:durableId="1998335316">
    <w:abstractNumId w:val="3"/>
  </w:num>
  <w:num w:numId="7" w16cid:durableId="2104917456">
    <w:abstractNumId w:val="2"/>
  </w:num>
  <w:num w:numId="8" w16cid:durableId="1773476023">
    <w:abstractNumId w:val="1"/>
  </w:num>
  <w:num w:numId="9" w16cid:durableId="1707484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9E3"/>
    <w:rsid w:val="00034616"/>
    <w:rsid w:val="0006063C"/>
    <w:rsid w:val="0015074B"/>
    <w:rsid w:val="001A1278"/>
    <w:rsid w:val="0029639D"/>
    <w:rsid w:val="00326F90"/>
    <w:rsid w:val="00694669"/>
    <w:rsid w:val="00AA1D8D"/>
    <w:rsid w:val="00B47730"/>
    <w:rsid w:val="00CB0664"/>
    <w:rsid w:val="00EC1E2B"/>
    <w:rsid w:val="00EE70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08E37B"/>
  <w14:defaultImageDpi w14:val="300"/>
  <w15:docId w15:val="{15839CB9-1AED-4022-9A04-A9AC49D87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E2B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946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46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fuller1/GCP-aviation-lakehouse-platform" TargetMode="External"/><Relationship Id="rId13" Type="http://schemas.openxmlformats.org/officeDocument/2006/relationships/hyperlink" Target="https://www.linkedin.com/pulse/beyond-dashboard-building-actionable-fleet-azure-ai-victor-rcldc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vfuller1/jetops-lakehouse" TargetMode="External"/><Relationship Id="rId12" Type="http://schemas.openxmlformats.org/officeDocument/2006/relationships/hyperlink" Target="https://www.linkedin.com/pulse/sorry-we-just-dont-click-anymore-victo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victorfuller.app.n8n.cloud/workflow/fom41OTqu0IDzA8D?utm_source=chatgpt.com" TargetMode="External"/><Relationship Id="rId11" Type="http://schemas.openxmlformats.org/officeDocument/2006/relationships/hyperlink" Target="https://www.linkedin.com/pulse/scaling-intelligence-building-modern-ai-lakehouse-victor-lwu8c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pulse/beyond-aks-navigating-2026s-no-cluster-patterns-victor-qvflc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vfuller1/victor-k8s-lab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538</Words>
  <Characters>4156</Characters>
  <Application>Microsoft Office Word</Application>
  <DocSecurity>0</DocSecurity>
  <Lines>125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fuller</cp:lastModifiedBy>
  <cp:revision>2</cp:revision>
  <dcterms:created xsi:type="dcterms:W3CDTF">2026-05-11T18:44:00Z</dcterms:created>
  <dcterms:modified xsi:type="dcterms:W3CDTF">2026-05-11T18:44:00Z</dcterms:modified>
  <cp:category/>
</cp:coreProperties>
</file>